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A2891" w14:textId="77777777" w:rsidR="00740E45" w:rsidRDefault="00000000">
      <w:pPr>
        <w:pStyle w:val="berschrift1"/>
      </w:pPr>
      <w:r>
        <w:t>Slide 1 - Title</w:t>
      </w:r>
    </w:p>
    <w:p w14:paraId="76732BCC" w14:textId="77777777" w:rsidR="00740E45" w:rsidRDefault="00000000">
      <w:r>
        <w:t>Hi, my name is Thomas.</w:t>
      </w:r>
    </w:p>
    <w:p w14:paraId="3B642B51" w14:textId="77777777" w:rsidR="00740E45" w:rsidRDefault="00000000">
      <w:r>
        <w:t>Today I will present SentinelAI, an app that helps people who work in medical device safety to code adverse event reports faster and more consistently.</w:t>
      </w:r>
    </w:p>
    <w:p w14:paraId="0CDEA629" w14:textId="77777777" w:rsidR="00740E45" w:rsidRDefault="00000000">
      <w:r>
        <w:t>Over the next ten minutes I will explain the problem, show you the solution, walk through the technical architecture, and give you a live demo.</w:t>
      </w:r>
    </w:p>
    <w:p w14:paraId="5F3BF9D8" w14:textId="77777777" w:rsidR="007F50D1" w:rsidRDefault="007F50D1" w:rsidP="007F50D1"/>
    <w:p w14:paraId="11060BD6" w14:textId="3A4AB62F" w:rsidR="00740E45" w:rsidRDefault="00000000" w:rsidP="007F50D1">
      <w:pPr>
        <w:pStyle w:val="berschrift1"/>
      </w:pPr>
      <w:r>
        <w:t>Slide 2 - What is coding? [30 sec]</w:t>
      </w:r>
    </w:p>
    <w:p w14:paraId="3000C3B2" w14:textId="77777777" w:rsidR="00740E45" w:rsidRDefault="00000000">
      <w:r>
        <w:t>Imagine there is an incident with a medical device, for example an insulin pump.</w:t>
      </w:r>
    </w:p>
    <w:p w14:paraId="28604AEC" w14:textId="77777777" w:rsidR="00740E45" w:rsidRDefault="00000000">
      <w:r>
        <w:t>Then a company, or sometimes a physician, writes a short free-text incident report.</w:t>
      </w:r>
    </w:p>
    <w:p w14:paraId="11270F9C" w14:textId="77777777" w:rsidR="00740E45" w:rsidRDefault="00000000">
      <w:r>
        <w:t>To compare reports, this text has to be mapped to one standardized medical term, a code, representing the main incident.</w:t>
      </w:r>
    </w:p>
    <w:p w14:paraId="228E9F47" w14:textId="77777777" w:rsidR="00740E45" w:rsidRDefault="00000000">
      <w:r>
        <w:t>This is required by medical authorities in many countries.</w:t>
      </w:r>
    </w:p>
    <w:p w14:paraId="548124D5" w14:textId="77777777" w:rsidR="00740E45" w:rsidRDefault="00000000">
      <w:r>
        <w:t>For this project, I use MedDRA. You can think of it as a standardized medical dictionary. At the Preferred Term level, it contains about twenty-seven thousand possible terms.</w:t>
      </w:r>
    </w:p>
    <w:p w14:paraId="796EE880" w14:textId="77777777" w:rsidR="00740E45" w:rsidRDefault="00000000">
      <w:r>
        <w:t>So the task is: one report, one standard term.</w:t>
      </w:r>
    </w:p>
    <w:p w14:paraId="0D1FD3B1" w14:textId="4A6EDA23" w:rsidR="00740E45" w:rsidRDefault="00000000" w:rsidP="007F50D1">
      <w:pPr>
        <w:pStyle w:val="berschrift1"/>
      </w:pPr>
      <w:r>
        <w:t>Slide 3 - Example [25 sec]</w:t>
      </w:r>
    </w:p>
    <w:p w14:paraId="1908E2CD" w14:textId="77777777" w:rsidR="00740E45" w:rsidRDefault="00000000">
      <w:r>
        <w:t>This is an example of a shortened report, together with the Preferred Term that fits best to the report.</w:t>
      </w:r>
    </w:p>
    <w:p w14:paraId="04F1A07A" w14:textId="77777777" w:rsidR="00740E45" w:rsidRDefault="00000000">
      <w:r>
        <w:t>The correct Preferred Term here is Hypoglycaemia.</w:t>
      </w:r>
    </w:p>
    <w:p w14:paraId="44A61F2B" w14:textId="77777777" w:rsidR="00740E45" w:rsidRDefault="00000000">
      <w:r>
        <w:t>With this term, similar cases can be grouped and reviewed together.</w:t>
      </w:r>
    </w:p>
    <w:p w14:paraId="7A5A991F" w14:textId="19B34277" w:rsidR="00740E45" w:rsidRDefault="00000000">
      <w:r>
        <w:t>Without the term, each report stays isolated text.</w:t>
      </w:r>
      <w:r>
        <w:br w:type="page"/>
      </w:r>
    </w:p>
    <w:p w14:paraId="00B13FB7" w14:textId="77777777" w:rsidR="00740E45" w:rsidRDefault="00000000">
      <w:pPr>
        <w:pStyle w:val="berschrift1"/>
      </w:pPr>
      <w:r>
        <w:lastRenderedPageBreak/>
        <w:t>Slide 4 - Manual process [35 sec]</w:t>
      </w:r>
    </w:p>
    <w:p w14:paraId="2AE5EFED" w14:textId="77777777" w:rsidR="00740E45" w:rsidRDefault="00000000">
      <w:r>
        <w:t>Today, this is mostly manual work.</w:t>
      </w:r>
    </w:p>
    <w:p w14:paraId="52322386" w14:textId="77777777" w:rsidR="00740E45" w:rsidRDefault="00000000">
      <w:r>
        <w:t>A safety officer reads the report, searches MedDRA, compares terms, and saves the decision.</w:t>
      </w:r>
    </w:p>
    <w:p w14:paraId="6889BB82" w14:textId="77777777" w:rsidR="00740E45" w:rsidRDefault="00000000">
      <w:r>
        <w:t>This creates four problems: it takes time, the terminology is large, decisions can vary between coders, and specialist time is limited.</w:t>
      </w:r>
    </w:p>
    <w:p w14:paraId="02780893" w14:textId="77777777" w:rsidR="007F50D1" w:rsidRDefault="00000000" w:rsidP="007F50D1">
      <w:r>
        <w:t>So the problem is not only speed. It is also consistency.</w:t>
      </w:r>
    </w:p>
    <w:p w14:paraId="51ED87A8" w14:textId="5B9872C6" w:rsidR="00740E45" w:rsidRDefault="00000000" w:rsidP="007F50D1">
      <w:pPr>
        <w:pStyle w:val="berschrift1"/>
      </w:pPr>
      <w:r>
        <w:t>Slide 5 - SentinelAI process [35 sec]</w:t>
      </w:r>
    </w:p>
    <w:p w14:paraId="207A062F" w14:textId="77777777" w:rsidR="00740E45" w:rsidRDefault="00000000">
      <w:r>
        <w:t>SentinelAI changes the starting point for the reviewer.</w:t>
      </w:r>
    </w:p>
    <w:p w14:paraId="044BFDDD" w14:textId="77777777" w:rsidR="00740E45" w:rsidRDefault="00000000">
      <w:r>
        <w:t>Instead of searching the full terminology, the reviewer gets a short ranked list, a top suggestion, alternatives, and a short reason.</w:t>
      </w:r>
    </w:p>
    <w:p w14:paraId="7256B104" w14:textId="77777777" w:rsidR="00740E45" w:rsidRDefault="00000000">
      <w:r>
        <w:t>The reviewer still decides: accept, correct, or reject.</w:t>
      </w:r>
    </w:p>
    <w:p w14:paraId="02D1ED54" w14:textId="77777777" w:rsidR="00740E45" w:rsidRDefault="00000000">
      <w:r>
        <w:t>So this is not autonomous coding. It is assisted coding.</w:t>
      </w:r>
    </w:p>
    <w:p w14:paraId="5390BCAB" w14:textId="77777777" w:rsidR="007F50D1" w:rsidRDefault="007F50D1" w:rsidP="007F50D1"/>
    <w:p w14:paraId="39BF7F0D" w14:textId="6D28DC1A" w:rsidR="00740E45" w:rsidRDefault="00000000" w:rsidP="007F50D1">
      <w:pPr>
        <w:pStyle w:val="berschrift1"/>
      </w:pPr>
      <w:r>
        <w:t>Slide 6 - Constraints [55 sec]</w:t>
      </w:r>
    </w:p>
    <w:p w14:paraId="0279F5EF" w14:textId="77777777" w:rsidR="00740E45" w:rsidRDefault="00000000">
      <w:r>
        <w:t>This task comes with hard constraints.</w:t>
      </w:r>
    </w:p>
    <w:p w14:paraId="1BDC8DFF" w14:textId="77777777" w:rsidR="00740E45" w:rsidRDefault="00000000">
      <w:r>
        <w:t>The input is messy. A single short report can contain the device problem, the patient outcome, the timing, and the treatment - or it may not.</w:t>
      </w:r>
    </w:p>
    <w:p w14:paraId="77401DA4" w14:textId="77777777" w:rsidR="00740E45" w:rsidRDefault="00000000">
      <w:r>
        <w:t>The output, on the other hand, is strict: it has to be one valid MedDRA Preferred Term.</w:t>
      </w:r>
    </w:p>
    <w:p w14:paraId="71BE21A6" w14:textId="77777777" w:rsidR="00740E45" w:rsidRDefault="00000000">
      <w:r>
        <w:t>On top of that, legal rules apply directly to this project. Two are especially important.</w:t>
      </w:r>
    </w:p>
    <w:p w14:paraId="261DCDEC" w14:textId="77777777" w:rsidR="00740E45" w:rsidRDefault="00000000">
      <w:r>
        <w:t>First, regarding the data: GDPR treats health data as a special category with enhanced protection.</w:t>
      </w:r>
    </w:p>
    <w:p w14:paraId="6071B0DF" w14:textId="77777777" w:rsidR="00740E45" w:rsidRDefault="00000000">
      <w:r>
        <w:t>Second, regarding decision-making: the EU AI Act treats AI-based software in medical domains as potentially high-risk.</w:t>
      </w:r>
    </w:p>
    <w:p w14:paraId="049B4890" w14:textId="77777777" w:rsidR="00740E45" w:rsidRDefault="00000000">
      <w:r>
        <w:lastRenderedPageBreak/>
        <w:t>Although this demo uses public reports, not raw patient data, they still describe health-related incidents. A realistic target use case would handle more sensitive manufacturer data.</w:t>
      </w:r>
    </w:p>
    <w:p w14:paraId="543B5EDB" w14:textId="77777777" w:rsidR="00740E45" w:rsidRDefault="00000000">
      <w:r>
        <w:t>This influences the architecture: the system is local by default, mainly for GDPR and data-protection reasons. The report text stays on a European server; a human stays in the loop; and every decision is stored with enough information to reproduce it.</w:t>
      </w:r>
    </w:p>
    <w:p w14:paraId="2BAD88F5" w14:textId="77777777" w:rsidR="007F50D1" w:rsidRDefault="007F50D1" w:rsidP="007F50D1"/>
    <w:p w14:paraId="5993F92F" w14:textId="287BAD21" w:rsidR="00740E45" w:rsidRDefault="00000000" w:rsidP="007F50D1">
      <w:pPr>
        <w:pStyle w:val="berschrift1"/>
      </w:pPr>
      <w:r>
        <w:t>Slide 7 - Coding workflow [50 sec]</w:t>
      </w:r>
    </w:p>
    <w:p w14:paraId="1CCB6CB9" w14:textId="77777777" w:rsidR="00740E45" w:rsidRDefault="00000000">
      <w:r>
        <w:t>This is the basic architecture of SentinelAI.</w:t>
      </w:r>
    </w:p>
    <w:p w14:paraId="4316B738" w14:textId="77777777" w:rsidR="00740E45" w:rsidRDefault="00000000">
      <w:r>
        <w:t>It does not ask one large model to choose from twenty-seven thousand terms.</w:t>
      </w:r>
    </w:p>
    <w:p w14:paraId="597FBA28" w14:textId="77777777" w:rsidR="00740E45" w:rsidRDefault="00000000">
      <w:r>
        <w:t>Instead, it works as a funnel.</w:t>
      </w:r>
    </w:p>
    <w:p w14:paraId="14157011" w14:textId="77777777" w:rsidR="00740E45" w:rsidRDefault="00000000">
      <w:r>
        <w:t>First, broad retrieval finds about one hundred candidates, using semantic and lexical search in parallel.</w:t>
      </w:r>
    </w:p>
    <w:p w14:paraId="1579065C" w14:textId="77777777" w:rsidR="00740E45" w:rsidRDefault="00000000">
      <w:r>
        <w:t>Then reranking reduces this to five.</w:t>
      </w:r>
    </w:p>
    <w:p w14:paraId="5EF5A427" w14:textId="77777777" w:rsidR="00740E45" w:rsidRDefault="00000000">
      <w:r>
        <w:t>Then the local language model chooses one term and gives a short reason in free text.</w:t>
      </w:r>
    </w:p>
    <w:p w14:paraId="10A756DE" w14:textId="77777777" w:rsidR="00740E45" w:rsidRDefault="00000000">
      <w:r>
        <w:t>After that, the reviewer decides: accept, correct, or reject.</w:t>
      </w:r>
    </w:p>
    <w:p w14:paraId="7EBC4F4C" w14:textId="77777777" w:rsidR="00740E45" w:rsidRDefault="00000000">
      <w:r>
        <w:t>So the system narrows the search, but it does not make the final regulatory decision.</w:t>
      </w:r>
    </w:p>
    <w:p w14:paraId="193B0FD9" w14:textId="77777777" w:rsidR="00740E45" w:rsidRDefault="00000000">
      <w:r>
        <w:br w:type="page"/>
      </w:r>
    </w:p>
    <w:p w14:paraId="09DBA76A" w14:textId="77777777" w:rsidR="00740E45" w:rsidRDefault="00000000">
      <w:pPr>
        <w:pStyle w:val="berschrift1"/>
      </w:pPr>
      <w:r>
        <w:lastRenderedPageBreak/>
        <w:t>Slide 8 - Engineering stack [40 sec]</w:t>
      </w:r>
    </w:p>
    <w:p w14:paraId="4AB24E18" w14:textId="77777777" w:rsidR="00740E45" w:rsidRDefault="00000000">
      <w:r>
        <w:t>This slide shows the main engineering pieces.</w:t>
      </w:r>
    </w:p>
    <w:p w14:paraId="356ADE96" w14:textId="77777777" w:rsidR="00740E45" w:rsidRDefault="00000000">
      <w:r>
        <w:t>PostgreSQL stores raw reports, MedDRA terms, embeddings, and coding results. This means the relevant data is in one place, with less infrastructure overhead.</w:t>
      </w:r>
    </w:p>
    <w:p w14:paraId="5FEA0199" w14:textId="77777777" w:rsidR="00740E45" w:rsidRDefault="00000000">
      <w:r>
        <w:t>The workers run in Docker. Grafana and MLflow make runs visible.</w:t>
      </w:r>
    </w:p>
    <w:p w14:paraId="2F4C3402" w14:textId="77777777" w:rsidR="00740E45" w:rsidRDefault="00000000">
      <w:r>
        <w:t>Quality gates sit around the code: Git for versioning, pytest for tests, and GitHub Actions after an intentional push.</w:t>
      </w:r>
    </w:p>
    <w:p w14:paraId="1973FA02" w14:textId="77777777" w:rsidR="00740E45" w:rsidRDefault="00000000">
      <w:r>
        <w:t>So the checks are partly automated, but the push itself is a controlled developer action.</w:t>
      </w:r>
    </w:p>
    <w:p w14:paraId="02237BE4" w14:textId="0C1350BA" w:rsidR="00740E45" w:rsidRDefault="00000000" w:rsidP="007F50D1">
      <w:pPr>
        <w:pStyle w:val="berschrift1"/>
      </w:pPr>
      <w:r>
        <w:t>Slide 9 - Model choice [60 sec]</w:t>
      </w:r>
    </w:p>
    <w:p w14:paraId="26547B9F" w14:textId="77777777" w:rsidR="00740E45" w:rsidRDefault="00000000">
      <w:r>
        <w:t>Here I tested which method is needed at each step of the pipeline.</w:t>
      </w:r>
    </w:p>
    <w:p w14:paraId="12175989" w14:textId="77777777" w:rsidR="00740E45" w:rsidRDefault="00000000">
      <w:r>
        <w:t>First, retrieval: can keyword search or vector search be avoided? The answer was no. Keyword search catches exact wording, vector search catches paraphrases, and the hybrid worked best.</w:t>
      </w:r>
    </w:p>
    <w:p w14:paraId="24D28DED" w14:textId="77777777" w:rsidR="00740E45" w:rsidRDefault="00000000">
      <w:r>
        <w:t>R@100 asks: is the expected term somewhere in the broad candidate pool?</w:t>
      </w:r>
    </w:p>
    <w:p w14:paraId="3C9B7691" w14:textId="77777777" w:rsidR="00740E45" w:rsidRDefault="00000000">
      <w:r>
        <w:t>Second, reranking: the one hundred candidates need to be checked in the context of the original report. For this I use a cross-encoder reranker. It compares report and candidate together, so it handles meaning and negation better.</w:t>
      </w:r>
    </w:p>
    <w:p w14:paraId="33207EBB" w14:textId="77777777" w:rsidR="00740E45" w:rsidRDefault="00000000">
      <w:r>
        <w:t>Soft@5 asks: is a clinically useful term visible in the top five?</w:t>
      </w:r>
    </w:p>
    <w:p w14:paraId="00AA8E8D" w14:textId="77777777" w:rsidR="00740E45" w:rsidRDefault="00000000">
      <w:r>
        <w:t>Third, final suggestion: the local language model only chooses from the short list and writes a short reason.</w:t>
      </w:r>
    </w:p>
    <w:p w14:paraId="2A2B56B2" w14:textId="77777777" w:rsidR="00740E45" w:rsidRDefault="00000000">
      <w:r>
        <w:t>P@1 asks: is the first suggestion exactly the expected term?</w:t>
      </w:r>
    </w:p>
    <w:p w14:paraId="5BA9A93B" w14:textId="77777777" w:rsidR="00740E45" w:rsidRDefault="00000000">
      <w:r>
        <w:t>So the selected setup is hybrid retrieval, ELECTRA reranking, and qwen for the final suggestion.</w:t>
      </w:r>
    </w:p>
    <w:p w14:paraId="16CE151D" w14:textId="77777777" w:rsidR="00740E45" w:rsidRDefault="00000000">
      <w:r>
        <w:br w:type="page"/>
      </w:r>
    </w:p>
    <w:p w14:paraId="7B0CBF11" w14:textId="77777777" w:rsidR="00740E45" w:rsidRDefault="00000000">
      <w:pPr>
        <w:pStyle w:val="berschrift1"/>
      </w:pPr>
      <w:r>
        <w:lastRenderedPageBreak/>
        <w:t>Slide 10 - Evaluation [50 sec]</w:t>
      </w:r>
    </w:p>
    <w:p w14:paraId="330ADE98" w14:textId="77777777" w:rsidR="00740E45" w:rsidRDefault="00000000">
      <w:r>
        <w:t>For architecture development, some measurement is needed. Otherwise it is not clear which option is better.</w:t>
      </w:r>
    </w:p>
    <w:p w14:paraId="430A4AF4" w14:textId="77777777" w:rsidR="00740E45" w:rsidRDefault="00000000">
      <w:r>
        <w:t>For this task, there was no ready-made gold standard. So a small hand-checked reference set was created: twenty-four reports across three device groups.</w:t>
      </w:r>
    </w:p>
    <w:p w14:paraId="7CEA5565" w14:textId="77777777" w:rsidR="00740E45" w:rsidRDefault="00000000">
      <w:r>
        <w:t>The example on the slide shows the difficulty. The expected term is Hyperglycaemia, but the report also contains device issues and treatment details. The system has to identify the main medical event.</w:t>
      </w:r>
    </w:p>
    <w:p w14:paraId="44DAECF7" w14:textId="77777777" w:rsidR="00740E45" w:rsidRDefault="00000000">
      <w:r>
        <w:t>The metrics match the three stages of the pipeline.</w:t>
      </w:r>
    </w:p>
    <w:p w14:paraId="1DC1A184" w14:textId="77777777" w:rsidR="00740E45" w:rsidRDefault="00000000">
      <w:r>
        <w:t>First: did retrieval find the right term somewhere in the broad candidate pool?</w:t>
      </w:r>
    </w:p>
    <w:p w14:paraId="285DFA01" w14:textId="77777777" w:rsidR="00740E45" w:rsidRDefault="00000000">
      <w:r>
        <w:t>Second: after reranking, is a clinically useful term visible in the top five?</w:t>
      </w:r>
    </w:p>
    <w:p w14:paraId="384CC2EB" w14:textId="77777777" w:rsidR="00740E45" w:rsidRDefault="00000000">
      <w:r>
        <w:t>Third: is the first suggestion already the expected term?</w:t>
      </w:r>
    </w:p>
    <w:p w14:paraId="3A059A02" w14:textId="3967754C" w:rsidR="00740E45" w:rsidRDefault="00000000">
      <w:r>
        <w:t>So each metric checks one step of the funnel.</w:t>
      </w:r>
    </w:p>
    <w:p w14:paraId="48B0494E" w14:textId="77777777" w:rsidR="007F50D1" w:rsidRDefault="007F50D1"/>
    <w:p w14:paraId="03F20D55" w14:textId="77777777" w:rsidR="00740E45" w:rsidRDefault="00000000">
      <w:pPr>
        <w:pStyle w:val="berschrift1"/>
      </w:pPr>
      <w:r>
        <w:t>Slide 11 - Deployment [35 sec]</w:t>
      </w:r>
    </w:p>
    <w:p w14:paraId="77F617BE" w14:textId="77777777" w:rsidR="00740E45" w:rsidRDefault="00000000">
      <w:r>
        <w:t>This slide shows how the selected pipeline becomes a live workflow.</w:t>
      </w:r>
    </w:p>
    <w:p w14:paraId="36F9D81F" w14:textId="77777777" w:rsidR="00740E45" w:rsidRDefault="00000000">
      <w:r>
        <w:t>The coding worker processes reports in batches.</w:t>
      </w:r>
    </w:p>
    <w:p w14:paraId="29E50018" w14:textId="77777777" w:rsidR="00740E45" w:rsidRDefault="00000000">
      <w:r>
        <w:t>The results are stored in PostgreSQL as the source of truth.</w:t>
      </w:r>
    </w:p>
    <w:p w14:paraId="51416299" w14:textId="77777777" w:rsidR="00740E45" w:rsidRDefault="00000000">
      <w:r>
        <w:t>Grafana monitors the system, and the reviewer app brings the final decision back to a human reviewer.</w:t>
      </w:r>
    </w:p>
    <w:p w14:paraId="5470652B" w14:textId="77777777" w:rsidR="00740E45" w:rsidRDefault="00000000">
      <w:r>
        <w:t>So the pipeline is not only evaluated. It is running as an observable review process.</w:t>
      </w:r>
    </w:p>
    <w:p w14:paraId="76E5F770" w14:textId="77777777" w:rsidR="00740E45" w:rsidRDefault="00000000">
      <w:r>
        <w:br w:type="page"/>
      </w:r>
    </w:p>
    <w:p w14:paraId="6F527534" w14:textId="77777777" w:rsidR="00740E45" w:rsidRDefault="00000000">
      <w:pPr>
        <w:pStyle w:val="berschrift1"/>
      </w:pPr>
      <w:r>
        <w:lastRenderedPageBreak/>
        <w:t>Slide 12 - Grafana monitoring [45 sec]</w:t>
      </w:r>
    </w:p>
    <w:p w14:paraId="49672CEC" w14:textId="77777777" w:rsidR="00740E45" w:rsidRDefault="00000000">
      <w:r>
        <w:t>This is the live monitoring view.</w:t>
      </w:r>
    </w:p>
    <w:p w14:paraId="16333C45" w14:textId="77777777" w:rsidR="00740E45" w:rsidRDefault="00000000">
      <w:r>
        <w:t>It shows operational status, not clinical correctness.</w:t>
      </w:r>
    </w:p>
    <w:p w14:paraId="469BD113" w14:textId="77777777" w:rsidR="00740E45" w:rsidRDefault="00000000">
      <w:r>
        <w:t>The ranking-index and triage panels show how cases are routed: review, uncertain, or accept.</w:t>
      </w:r>
    </w:p>
    <w:p w14:paraId="62B08D9B" w14:textId="77777777" w:rsidR="00740E45" w:rsidRDefault="00000000">
      <w:r>
        <w:t>Review means: the system is not sure and the case needs careful human review.</w:t>
      </w:r>
    </w:p>
    <w:p w14:paraId="2A356CFE" w14:textId="77777777" w:rsidR="00740E45" w:rsidRDefault="00000000">
      <w:r>
        <w:t>Uncertain means: a useful term is likely among the five shown in the reviewer app.</w:t>
      </w:r>
    </w:p>
    <w:p w14:paraId="5EA32583" w14:textId="77777777" w:rsidR="00740E45" w:rsidRDefault="00000000">
      <w:r>
        <w:t>Accept means: the top suggestion is likely strong enough for a quick review.</w:t>
      </w:r>
    </w:p>
    <w:p w14:paraId="33E2F93E" w14:textId="77777777" w:rsidR="00740E45" w:rsidRDefault="00000000">
      <w:r>
        <w:t>The summary shows the current scale of the run. The blue panel shows worker health, for example LLM success rate, timeouts, and latency.</w:t>
      </w:r>
    </w:p>
    <w:p w14:paraId="25809385" w14:textId="77777777" w:rsidR="00740E45" w:rsidRDefault="00000000">
      <w:r>
        <w:t>The throughput panel shows coded records over time, and the table gives traceability for individual records.</w:t>
      </w:r>
    </w:p>
    <w:p w14:paraId="50A8208B" w14:textId="77777777" w:rsidR="00740E45" w:rsidRDefault="00000000">
      <w:r>
        <w:t>So the dashboard answers: is the worker running, and how are cases being routed?</w:t>
      </w:r>
    </w:p>
    <w:p w14:paraId="4BE7729A" w14:textId="4799D994" w:rsidR="00740E45" w:rsidRDefault="00000000" w:rsidP="007F50D1">
      <w:pPr>
        <w:pStyle w:val="berschrift1"/>
      </w:pPr>
      <w:r>
        <w:t>Slide 13 - Reviewer demo [80-100 sec]</w:t>
      </w:r>
    </w:p>
    <w:p w14:paraId="09244FD8" w14:textId="77777777" w:rsidR="00740E45" w:rsidRDefault="00000000">
      <w:r>
        <w:t>This is the reviewer view.</w:t>
      </w:r>
    </w:p>
    <w:p w14:paraId="5117D966" w14:textId="77777777" w:rsidR="00740E45" w:rsidRDefault="00000000">
      <w:r>
        <w:t>For the presentation, this screen uses prepared cases for demo stability. The focus is the reviewer workflow.</w:t>
      </w:r>
    </w:p>
    <w:p w14:paraId="1AFC0648" w14:textId="77777777" w:rsidR="00740E45" w:rsidRDefault="00000000">
      <w:r>
        <w:t>The reviewer sees the report, the system suggestion, the ranking index, alternatives, and the decision buttons.</w:t>
      </w:r>
    </w:p>
    <w:p w14:paraId="5189C508" w14:textId="77777777" w:rsidR="00740E45" w:rsidRDefault="00000000">
      <w:r>
        <w:t>First, the easy case. The event is clear, and the reviewer can accept the suggestion quickly.</w:t>
      </w:r>
    </w:p>
    <w:p w14:paraId="2D58ABAF" w14:textId="77777777" w:rsidR="00740E45" w:rsidRDefault="00000000">
      <w:r>
        <w:t>Second, the harder case. The exact term may not be written in the report. The system has to use symptoms and context.</w:t>
      </w:r>
    </w:p>
    <w:p w14:paraId="3DBF2201" w14:textId="77777777" w:rsidR="00740E45" w:rsidRDefault="00000000">
      <w:r>
        <w:lastRenderedPageBreak/>
        <w:t>If the reviewer disagrees, they click Correct, choose one of the alternatives, and confirm the correction.</w:t>
      </w:r>
    </w:p>
    <w:p w14:paraId="68885A80" w14:textId="77777777" w:rsidR="00740E45" w:rsidRDefault="00000000">
      <w:r>
        <w:t>So the system prepares the case, but the human owns the final decision.</w:t>
      </w:r>
    </w:p>
    <w:p w14:paraId="5204CE0B" w14:textId="77777777" w:rsidR="00740E45" w:rsidRDefault="00000000">
      <w:r>
        <w:t>Third, the uncertain case. The ranking index is low. The system does not pretend to know. It routes the case to careful review.</w:t>
      </w:r>
    </w:p>
    <w:p w14:paraId="1D616B44" w14:textId="77777777" w:rsidR="00740E45" w:rsidRDefault="00000000">
      <w:r>
        <w:t>That is the loop: automated suggestion, visible uncertainty, and human decision.</w:t>
      </w:r>
    </w:p>
    <w:p w14:paraId="3D5CDF6D" w14:textId="77777777" w:rsidR="00740E45" w:rsidRDefault="00000000">
      <w:r>
        <w:t>Thank you. I am happy to take questions.</w:t>
      </w:r>
    </w:p>
    <w:p w14:paraId="2EF43CA1" w14:textId="77777777" w:rsidR="00740E45" w:rsidRDefault="00000000">
      <w:r>
        <w:br w:type="page"/>
      </w:r>
    </w:p>
    <w:p w14:paraId="6AC6B2C5" w14:textId="77777777" w:rsidR="00740E45" w:rsidRDefault="00000000">
      <w:pPr>
        <w:pStyle w:val="berschrift1"/>
      </w:pPr>
      <w:r>
        <w:lastRenderedPageBreak/>
        <w:t>Timing estimate and small editing notes</w:t>
      </w:r>
    </w:p>
    <w:p w14:paraId="63C517F1" w14:textId="77777777" w:rsidR="00740E45" w:rsidRDefault="00000000">
      <w:r>
        <w:t>Small changes made, kept close to the original text:</w:t>
      </w:r>
    </w:p>
    <w:p w14:paraId="1B345371" w14:textId="77777777" w:rsidR="00740E45" w:rsidRDefault="00000000">
      <w:pPr>
        <w:ind w:left="360"/>
      </w:pPr>
      <w:r>
        <w:t>- Fixed grammar and spelling, but kept short, direct sentences.</w:t>
      </w:r>
    </w:p>
    <w:p w14:paraId="4171D631" w14:textId="77777777" w:rsidR="00740E45" w:rsidRDefault="00000000">
      <w:pPr>
        <w:ind w:left="360"/>
      </w:pPr>
      <w:r>
        <w:t>- Reordered slides 9 and 10 to match the current deck sequence: model choice first, evaluation/gold set second.</w:t>
      </w:r>
    </w:p>
    <w:p w14:paraId="4732DBDC" w14:textId="77777777" w:rsidR="00740E45" w:rsidRDefault="00000000">
      <w:pPr>
        <w:ind w:left="360"/>
      </w:pPr>
      <w:r>
        <w:t>- Replaced strong wording like patient data never leaves with safer wording: report text stays on a European server.</w:t>
      </w:r>
    </w:p>
    <w:p w14:paraId="05295A65" w14:textId="77777777" w:rsidR="00740E45" w:rsidRDefault="00000000">
      <w:pPr>
        <w:ind w:left="360"/>
      </w:pPr>
      <w:r>
        <w:t>- Clarified that Stage 1 is a retrieval strategy comparison, not one model.</w:t>
      </w:r>
    </w:p>
    <w:p w14:paraId="1E7D9582" w14:textId="77777777" w:rsidR="00740E45" w:rsidRDefault="00000000">
      <w:pPr>
        <w:ind w:left="360"/>
      </w:pPr>
      <w:r>
        <w:t>- Clarified dashboard triage categories without calling them accuracy.</w:t>
      </w:r>
    </w:p>
    <w:p w14:paraId="52DD5446" w14:textId="77777777" w:rsidR="00740E45" w:rsidRDefault="00000000">
      <w:r>
        <w:t>Timing estimate:</w:t>
      </w:r>
    </w:p>
    <w:p w14:paraId="0FF6D62D" w14:textId="77777777" w:rsidR="00740E45" w:rsidRDefault="00000000">
      <w:r>
        <w:t>At a calm pace, this script is about 10:00 to 10:45 minutes including short pauses.</w:t>
      </w:r>
    </w:p>
    <w:p w14:paraId="0B834089" w14:textId="77777777" w:rsidR="00740E45" w:rsidRDefault="00000000">
      <w:r>
        <w:t>If you speak very slowly or explain the demo freely, plan for 11:00 to 11:30 minutes.</w:t>
      </w:r>
    </w:p>
    <w:p w14:paraId="454F867C" w14:textId="77777777" w:rsidR="00740E45" w:rsidRDefault="00000000">
      <w:r>
        <w:t>Emergency cut: on Slide 13 show only the easy case and the uncertain case. That saves about 30 to 45 seconds.</w:t>
      </w:r>
    </w:p>
    <w:p w14:paraId="375AA712" w14:textId="77777777" w:rsidR="00BA511C" w:rsidRDefault="00BA511C">
      <w:pPr>
        <w:pBdr>
          <w:bottom w:val="single" w:sz="6" w:space="1" w:color="auto"/>
        </w:pBdr>
      </w:pPr>
    </w:p>
    <w:p w14:paraId="122D997D" w14:textId="700F2D0A" w:rsidR="00BA511C" w:rsidRDefault="00FE1330">
      <w:r>
        <w:t xml:space="preserve">Feedback: </w:t>
      </w:r>
      <w:r w:rsidR="00BA511C">
        <w:t>Domain ok, eng ok</w:t>
      </w:r>
    </w:p>
    <w:p w14:paraId="44CF7E3A" w14:textId="77777777" w:rsidR="00BA511C" w:rsidRDefault="00BA511C"/>
    <w:p w14:paraId="5AF0A907" w14:textId="77777777" w:rsidR="00BA511C" w:rsidRPr="00BA511C" w:rsidRDefault="00BA511C" w:rsidP="00BA511C"/>
    <w:p w14:paraId="29144B23" w14:textId="77777777" w:rsidR="00BA511C" w:rsidRDefault="00BA511C" w:rsidP="00BA511C"/>
    <w:p w14:paraId="51A3F37B" w14:textId="7A878CE0" w:rsidR="00961AED" w:rsidRDefault="00BA511C" w:rsidP="00BA511C">
      <w:pPr>
        <w:jc w:val="center"/>
      </w:pPr>
      <w:r>
        <w:t>--- time: reduce text in some slides. Too long problems: 3 instead 4</w:t>
      </w:r>
    </w:p>
    <w:p w14:paraId="3D346257" w14:textId="77777777" w:rsidR="00961AED" w:rsidRDefault="00961AED">
      <w:pPr>
        <w:spacing w:after="200" w:line="276" w:lineRule="auto"/>
      </w:pPr>
      <w:r>
        <w:br w:type="page"/>
      </w:r>
    </w:p>
    <w:p w14:paraId="450F644C" w14:textId="42CD5E18" w:rsidR="00BA511C" w:rsidRPr="00BA511C" w:rsidRDefault="00961AED" w:rsidP="00BA511C">
      <w:pPr>
        <w:jc w:val="center"/>
      </w:pPr>
      <w:r w:rsidRPr="00961AED">
        <w:lastRenderedPageBreak/>
        <w:drawing>
          <wp:inline distT="0" distB="0" distL="0" distR="0" wp14:anchorId="5B9F9928" wp14:editId="1A681F66">
            <wp:extent cx="6583680" cy="3091180"/>
            <wp:effectExtent l="0" t="0" r="762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83680" cy="3091180"/>
                    </a:xfrm>
                    <a:prstGeom prst="rect">
                      <a:avLst/>
                    </a:prstGeom>
                  </pic:spPr>
                </pic:pic>
              </a:graphicData>
            </a:graphic>
          </wp:inline>
        </w:drawing>
      </w:r>
    </w:p>
    <w:sectPr w:rsidR="00BA511C" w:rsidRPr="00BA511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813525218">
    <w:abstractNumId w:val="8"/>
  </w:num>
  <w:num w:numId="2" w16cid:durableId="1238589217">
    <w:abstractNumId w:val="6"/>
  </w:num>
  <w:num w:numId="3" w16cid:durableId="790586235">
    <w:abstractNumId w:val="5"/>
  </w:num>
  <w:num w:numId="4" w16cid:durableId="509489424">
    <w:abstractNumId w:val="4"/>
  </w:num>
  <w:num w:numId="5" w16cid:durableId="153837920">
    <w:abstractNumId w:val="7"/>
  </w:num>
  <w:num w:numId="6" w16cid:durableId="95440916">
    <w:abstractNumId w:val="3"/>
  </w:num>
  <w:num w:numId="7" w16cid:durableId="634721374">
    <w:abstractNumId w:val="2"/>
  </w:num>
  <w:num w:numId="8" w16cid:durableId="1086729794">
    <w:abstractNumId w:val="1"/>
  </w:num>
  <w:num w:numId="9" w16cid:durableId="987590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0E45"/>
    <w:rsid w:val="00766F61"/>
    <w:rsid w:val="007F50D1"/>
    <w:rsid w:val="00961AED"/>
    <w:rsid w:val="00AA1D8D"/>
    <w:rsid w:val="00B47730"/>
    <w:rsid w:val="00BA511C"/>
    <w:rsid w:val="00C60FCF"/>
    <w:rsid w:val="00CB0664"/>
    <w:rsid w:val="00FC693F"/>
    <w:rsid w:val="00FE13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7DA3F"/>
  <w14:defaultImageDpi w14:val="300"/>
  <w15:docId w15:val="{DEE2CD35-4153-467C-8DAC-0DB553CC7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line="264" w:lineRule="auto"/>
    </w:pPr>
    <w:rPr>
      <w:rFonts w:ascii="Arial" w:eastAsia="Arial" w:hAnsi="Arial"/>
      <w:sz w:val="32"/>
    </w:rPr>
  </w:style>
  <w:style w:type="paragraph" w:styleId="berschrift1">
    <w:name w:val="heading 1"/>
    <w:basedOn w:val="Standard"/>
    <w:next w:val="Standard"/>
    <w:link w:val="berschrift1Zchn"/>
    <w:uiPriority w:val="9"/>
    <w:qFormat/>
    <w:rsid w:val="00FC693F"/>
    <w:pPr>
      <w:keepNext/>
      <w:keepLines/>
      <w:outlineLvl w:val="0"/>
    </w:pPr>
    <w:rPr>
      <w:rFonts w:asciiTheme="majorHAnsi" w:eastAsiaTheme="majorEastAsia" w:hAnsiTheme="majorHAnsi" w:cstheme="majorBidi"/>
      <w:b/>
      <w:bCs/>
      <w:color w:val="365F91" w:themeColor="accent1" w:themeShade="BF"/>
      <w:sz w:val="4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1211</Words>
  <Characters>7633</Characters>
  <Application>Microsoft Office Word</Application>
  <DocSecurity>0</DocSecurity>
  <Lines>63</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Th Heger</cp:lastModifiedBy>
  <cp:revision>2</cp:revision>
  <dcterms:created xsi:type="dcterms:W3CDTF">2013-12-23T23:15:00Z</dcterms:created>
  <dcterms:modified xsi:type="dcterms:W3CDTF">2026-06-02T13:58:00Z</dcterms:modified>
  <cp:category/>
</cp:coreProperties>
</file>